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4"/>
        </w:rPr>
        <w:t>Installationsanleitung</w:t>
      </w:r>
    </w:p>
    <w:p>
      <w:r>
        <w:rPr>
          <w:rFonts w:ascii="Arial" w:hAnsi="Arial"/>
          <w:color w:val="5A5A5A"/>
          <w:sz w:val="21"/>
        </w:rPr>
        <w:t>KIM JSON Rule Engine Projekt mit austauschbarem Rule-Engine-Ordner</w:t>
      </w:r>
    </w:p>
    <w:p/>
    <w:p>
      <w:r>
        <w:t>Diese Anleitung erklärt die einfache Installation und den Start des Projekts unter Windows.</w:t>
      </w:r>
    </w:p>
    <w:p>
      <w:r>
        <w:rPr>
          <w:rFonts w:ascii="Arial" w:hAnsi="Arial"/>
          <w:b/>
          <w:color w:val="1F4E79"/>
          <w:sz w:val="28"/>
        </w:rPr>
        <w:t>1. Voraussetzungen</w:t>
      </w:r>
    </w:p>
    <w:p>
      <w:pPr>
        <w:ind w:left="320" w:hanging="200"/>
      </w:pPr>
      <w:r>
        <w:rPr>
          <w:b/>
        </w:rPr>
        <w:t xml:space="preserve">•  </w:t>
      </w:r>
      <w:r>
        <w:t>Python 3.11 oder neuer. Empfohlen wird Python 3.12 oder 3.13.</w:t>
      </w:r>
    </w:p>
    <w:p>
      <w:pPr>
        <w:ind w:left="320" w:hanging="200"/>
      </w:pPr>
      <w:r>
        <w:rPr>
          <w:b/>
        </w:rPr>
        <w:t xml:space="preserve">•  </w:t>
      </w:r>
      <w:r>
        <w:t>Ein entpackter Projektordner mit app.py, requirements.txt und dem Ordner Rule Engine.</w:t>
      </w:r>
    </w:p>
    <w:p>
      <w:pPr>
        <w:ind w:left="320" w:hanging="200"/>
      </w:pPr>
      <w:r>
        <w:rPr>
          <w:b/>
        </w:rPr>
        <w:t xml:space="preserve">•  </w:t>
      </w:r>
      <w:r>
        <w:t>Optional: Ollama, wenn die lokale LLM-Erkennung genutzt werden soll.</w:t>
      </w:r>
    </w:p>
    <w:p>
      <w:r>
        <w:rPr>
          <w:rFonts w:ascii="Arial" w:hAnsi="Arial"/>
          <w:b/>
          <w:color w:val="1F4E79"/>
          <w:sz w:val="28"/>
        </w:rPr>
        <w:t>2. Projekt entpacken</w:t>
      </w:r>
    </w:p>
    <w:p>
      <w:pPr>
        <w:ind w:left="360" w:hanging="360"/>
      </w:pPr>
      <w:r>
        <w:rPr>
          <w:b/>
        </w:rPr>
        <w:t xml:space="preserve">1. </w:t>
      </w:r>
      <w:r>
        <w:t>ZIP-Datei entpacken.</w:t>
      </w:r>
    </w:p>
    <w:p>
      <w:pPr>
        <w:ind w:left="360" w:hanging="360"/>
      </w:pPr>
      <w:r>
        <w:rPr>
          <w:b/>
        </w:rPr>
        <w:t xml:space="preserve">2. </w:t>
      </w:r>
      <w:r>
        <w:t>Den entpackten Projektordner öffnen.</w:t>
      </w:r>
    </w:p>
    <w:p>
      <w:pPr>
        <w:ind w:left="360" w:hanging="360"/>
      </w:pPr>
      <w:r>
        <w:rPr>
          <w:b/>
        </w:rPr>
        <w:t xml:space="preserve">3. </w:t>
      </w:r>
      <w:r>
        <w:t>Prüfen, ob der Ordner Rule Engine vorhanden ist. Darin liegen Regeln, Quellen und Schrittpakete.</w:t>
      </w:r>
    </w:p>
    <w:p>
      <w:r>
        <w:rPr>
          <w:rFonts w:ascii="Arial" w:hAnsi="Arial"/>
          <w:b/>
          <w:color w:val="1F4E79"/>
          <w:sz w:val="28"/>
        </w:rPr>
        <w:t>3. Python-Abhängigkeiten installieren</w:t>
      </w:r>
    </w:p>
    <w:p>
      <w:r>
        <w:t>Öffne PowerShell im Projektordner und führe aus:</w:t>
      </w:r>
    </w:p>
    <w:p>
      <w:r>
        <w:rPr>
          <w:rFonts w:ascii="Consolas" w:hAnsi="Consolas"/>
          <w:sz w:val="20"/>
        </w:rPr>
        <w:t>py -m pip install -r requirements.txt</w:t>
      </w:r>
    </w:p>
    <w:p>
      <w:r>
        <w:rPr>
          <w:rFonts w:ascii="Arial" w:hAnsi="Arial"/>
          <w:b/>
          <w:color w:val="1F4E79"/>
          <w:sz w:val="28"/>
        </w:rPr>
        <w:t>4. App starten</w:t>
      </w:r>
    </w:p>
    <w:p>
      <w:r>
        <w:t>Danach startest du die Streamlit-App mit:</w:t>
      </w:r>
    </w:p>
    <w:p>
      <w:r>
        <w:rPr>
          <w:rFonts w:ascii="Consolas" w:hAnsi="Consolas"/>
          <w:sz w:val="20"/>
        </w:rPr>
        <w:t>py -m streamlit run app.py</w:t>
      </w:r>
    </w:p>
    <w:p>
      <w:r>
        <w:rPr>
          <w:rFonts w:ascii="Arial" w:hAnsi="Arial"/>
          <w:b/>
          <w:color w:val="1F4E79"/>
          <w:sz w:val="28"/>
        </w:rPr>
        <w:t>5. Optional: Lokales LLM mit Ollama</w:t>
      </w:r>
    </w:p>
    <w:p>
      <w:r>
        <w:t>Ollama ist nicht zwingend notwendig. Ohne Ollama nutzt die App eine einfache regelbasierte Erkennung.</w:t>
      </w:r>
    </w:p>
    <w:p>
      <w:pPr>
        <w:ind w:left="360" w:hanging="360"/>
      </w:pPr>
      <w:r>
        <w:rPr>
          <w:b/>
        </w:rPr>
        <w:t xml:space="preserve">1. </w:t>
      </w:r>
      <w:r>
        <w:t>Ollama installieren.</w:t>
      </w:r>
    </w:p>
    <w:p>
      <w:pPr>
        <w:ind w:left="360" w:hanging="360"/>
      </w:pPr>
      <w:r>
        <w:rPr>
          <w:b/>
        </w:rPr>
        <w:t xml:space="preserve">2. </w:t>
      </w:r>
      <w:r>
        <w:t>PowerShell neu öffnen.</w:t>
      </w:r>
    </w:p>
    <w:p>
      <w:pPr>
        <w:ind w:left="360" w:hanging="360"/>
      </w:pPr>
      <w:r>
        <w:rPr>
          <w:b/>
        </w:rPr>
        <w:t xml:space="preserve">3. </w:t>
      </w:r>
      <w:r>
        <w:t>Modell laden: ollama pull llama3.2:3b</w:t>
      </w:r>
    </w:p>
    <w:p>
      <w:pPr>
        <w:ind w:left="360" w:hanging="360"/>
      </w:pPr>
      <w:r>
        <w:rPr>
          <w:b/>
        </w:rPr>
        <w:t xml:space="preserve">4. </w:t>
      </w:r>
      <w:r>
        <w:t>In der App den Schalter für lokales LLM aktivieren.</w:t>
      </w:r>
    </w:p>
    <w:p>
      <w:r>
        <w:rPr>
          <w:rFonts w:ascii="Arial" w:hAnsi="Arial"/>
          <w:b/>
          <w:color w:val="1F4E79"/>
          <w:sz w:val="28"/>
        </w:rPr>
        <w:t>6. Rule Engine austauschen</w:t>
      </w:r>
    </w:p>
    <w:p>
      <w:r>
        <w:t>Die gesamte Wissensbasis liegt im Ordner Rule Engine. Wenn eine neue Version vorliegt, kann dieser Ordner ersetzt werden.</w:t>
      </w:r>
    </w:p>
    <w:p>
      <w:pPr>
        <w:ind w:left="360" w:hanging="360"/>
      </w:pPr>
      <w:r>
        <w:rPr>
          <w:b/>
        </w:rPr>
        <w:t xml:space="preserve">1. </w:t>
      </w:r>
      <w:r>
        <w:t>App schließen.</w:t>
      </w:r>
    </w:p>
    <w:p>
      <w:pPr>
        <w:ind w:left="360" w:hanging="360"/>
      </w:pPr>
      <w:r>
        <w:rPr>
          <w:b/>
        </w:rPr>
        <w:t xml:space="preserve">2. </w:t>
      </w:r>
      <w:r>
        <w:t>Alten Ordner Rule Engine sichern oder umbenennen.</w:t>
      </w:r>
    </w:p>
    <w:p>
      <w:pPr>
        <w:ind w:left="360" w:hanging="360"/>
      </w:pPr>
      <w:r>
        <w:rPr>
          <w:b/>
        </w:rPr>
        <w:t xml:space="preserve">3. </w:t>
      </w:r>
      <w:r>
        <w:t>Neuen Ordner Rule Engine in den Projektordner kopieren.</w:t>
      </w:r>
    </w:p>
    <w:p>
      <w:pPr>
        <w:ind w:left="360" w:hanging="360"/>
      </w:pPr>
      <w:r>
        <w:rPr>
          <w:b/>
        </w:rPr>
        <w:t xml:space="preserve">4. </w:t>
      </w:r>
      <w:r>
        <w:t>App erneut starten.</w:t>
      </w:r>
    </w:p>
    <w:p>
      <w:pPr>
        <w:ind w:left="360" w:hanging="360"/>
      </w:pPr>
      <w:r>
        <w:rPr>
          <w:b/>
        </w:rPr>
        <w:t xml:space="preserve">5. </w:t>
      </w:r>
      <w:r>
        <w:t>Optional py setup_kb.py ausführen, um die Struktur zu prüfen.</w:t>
      </w:r>
    </w:p>
    <w:p>
      <w:r>
        <w:rPr>
          <w:rFonts w:ascii="Arial" w:hAnsi="Arial"/>
          <w:b/>
          <w:color w:val="1F4E79"/>
          <w:sz w:val="28"/>
        </w:rPr>
        <w:t>7. Häufige Probleme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D9EAF7"/>
          </w:tcPr>
          <w:p>
            <w:r>
              <w:t>Problem</w:t>
            </w:r>
          </w:p>
        </w:tc>
        <w:tc>
          <w:tcPr>
            <w:tcW w:type="dxa" w:w="5020"/>
            <w:shd w:fill="D9EAF7"/>
          </w:tcPr>
          <w:p>
            <w:r>
              <w:t>Lösung</w:t>
            </w:r>
          </w:p>
        </w:tc>
      </w:tr>
      <w:tr>
        <w:tc>
          <w:tcPr>
            <w:tcW w:type="dxa" w:w="5020"/>
          </w:tcPr>
          <w:p>
            <w:r>
              <w:t>streamlit wird nicht erkannt</w:t>
            </w:r>
          </w:p>
        </w:tc>
        <w:tc>
          <w:tcPr>
            <w:tcW w:type="dxa" w:w="5020"/>
          </w:tcPr>
          <w:p>
            <w:r>
              <w:t>Starte mit py -m streamlit run app.py oder installiere die requirements erneut.</w:t>
            </w:r>
          </w:p>
        </w:tc>
      </w:tr>
      <w:tr>
        <w:tc>
          <w:tcPr>
            <w:tcW w:type="dxa" w:w="5020"/>
          </w:tcPr>
          <w:p>
            <w:r>
              <w:t>Ollama ist nicht erreichbar</w:t>
            </w:r>
          </w:p>
        </w:tc>
        <w:tc>
          <w:tcPr>
            <w:tcW w:type="dxa" w:w="5020"/>
          </w:tcPr>
          <w:p>
            <w:r>
              <w:t>Ollama starten oder den Fallback in der App aktiv lassen.</w:t>
            </w:r>
          </w:p>
        </w:tc>
      </w:tr>
      <w:tr>
        <w:tc>
          <w:tcPr>
            <w:tcW w:type="dxa" w:w="5020"/>
          </w:tcPr>
          <w:p>
            <w:r>
              <w:t>Regeln werden nicht geladen</w:t>
            </w:r>
          </w:p>
        </w:tc>
        <w:tc>
          <w:tcPr>
            <w:tcW w:type="dxa" w:w="5020"/>
          </w:tcPr>
          <w:p>
            <w:r>
              <w:t>Prüfe, ob der Ordner Rule Engine und die Unterordner rules, sources und step_packages vorhanden sind.</w:t>
            </w:r>
          </w:p>
        </w:tc>
      </w:tr>
    </w:tbl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